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40"/>
        </w:rPr>
        <w:t>场景 4：校园 Wi-Fi 体验保障与 LLM 运维助手</w:t>
      </w:r>
    </w:p>
    <w:p>
      <w:pPr>
        <w:spacing w:after="280"/>
        <w:jc w:val="center"/>
      </w:pPr>
      <w:r>
        <w:rPr>
          <w:rFonts w:ascii="Calibri" w:hAnsi="Calibri" w:eastAsia="Microsoft YaHei"/>
          <w:color w:val="555555"/>
          <w:sz w:val="20"/>
        </w:rPr>
        <w:t>参考 HPE Juniper Networking Mist AI / Marvis AI 的无线网络智能运维思路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3A5F"/>
              </w:rPr>
              <w:t>文档定位：</w:t>
            </w:r>
            <w:r>
              <w:t>结合本期 FDE 无线网络智能运维培训：场景理解 -&gt; 开源调研 -&gt; 可复现实验 -&gt; 数据/异常检测 -&gt; LLM 诊断解释 -&gt; 前端 Demo -&gt; PPT/video/GitHub 交付</w:t>
            </w:r>
          </w:p>
        </w:tc>
      </w:tr>
    </w:tbl>
    <w:p/>
    <w:p>
      <w:pPr>
        <w:pStyle w:val="Heading1"/>
      </w:pPr>
      <w:r>
        <w:t>1. 企业方案调研摘要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1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公开方案要点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可抽象出的系统能力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公司定位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HPE Juniper Networking 的 Mist AI 和 Marvis AI 面向企业网络运维，强调 AI-Native Networking、无线体验保障、自然语言问答、问题定位和自动化建议。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把 Wi-Fi 终端体验、AP 指标、事件日志、位置和用户反馈转化为可诊断的网络体验闭环。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无线场景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企业园区、校园、机场、医院等高密 Wi-Fi 场景需要持续识别弱覆盖、漫游异常、认证失败、容量拥塞和用户体验下降。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适合抽象为“RSSI/连接质量 -&gt; 弱覆盖检测 -&gt; 楼层热力图 -&gt; LLM 排障助手”。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数据集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UJIIndoorLoc 是公开 Wi-Fi 指纹数据集，包含大量 WLAN AP 的 RSSI 字段，以及楼栋、楼层、经纬度等标签。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可用于学生模拟校园楼宇 Wi-Fi 覆盖质量分析、弱信号定位和楼层可视化。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LLM 价值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LLM 不直接判断无线质量，而是基于 RSSI、可见 AP 数、楼层、阈值和告警证据生成面向网管/用户的解释与优化建议。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训练学生把网络指标转成可行动的诊断报告，而不是泛泛介绍 Wi-Fi 概念。</w:t>
            </w:r>
          </w:p>
        </w:tc>
      </w:tr>
    </w:tbl>
    <w:p/>
    <w:p>
      <w:pPr>
        <w:pStyle w:val="Heading1"/>
      </w:pPr>
      <w:r>
        <w:t>2. 面向本期 FDE 培训的场景改造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3A5F"/>
              </w:rPr>
              <w:t>训练目标：</w:t>
            </w:r>
            <w:r>
              <w:t>让学生完成一个校园 Wi-Fi 体验保障原型：读取 UJIIndoorLoc 的 RSSI 数据，识别弱信号区域，生成楼栋/楼层热力图，并用 LLM 输出用户卡顿原因解释和 AP 优化建议。</w:t>
            </w:r>
          </w:p>
        </w:tc>
      </w:tr>
    </w:tbl>
    <w:p/>
    <w:p>
      <w:pPr>
        <w:pStyle w:val="ListBullet"/>
        <w:spacing w:after="80"/>
      </w:pPr>
      <w:r>
        <w:t>从校园网运维角色出发：网络中心老师、现场运维人员、学生用户和楼宇管理员。</w:t>
      </w:r>
    </w:p>
    <w:p>
      <w:pPr>
        <w:pStyle w:val="ListBullet"/>
        <w:spacing w:after="80"/>
      </w:pPr>
      <w:r>
        <w:t>使用公开 Wi-Fi 指纹数据完成一次可复现实验，避免只做静态页面。</w:t>
      </w:r>
    </w:p>
    <w:p>
      <w:pPr>
        <w:pStyle w:val="ListBullet"/>
        <w:spacing w:after="80"/>
      </w:pPr>
      <w:r>
        <w:t>前端必须展示楼栋、楼层、RSSI 质量、弱覆盖点位、告警列表和 AI 排障建议。</w:t>
      </w:r>
    </w:p>
    <w:p>
      <w:pPr>
        <w:pStyle w:val="ListBullet"/>
        <w:spacing w:after="80"/>
      </w:pPr>
      <w:r>
        <w:t>LLM 输出必须引用 RSSI、visible_ap_count、max_rssi、floor/building 等证据字段。</w:t>
      </w:r>
    </w:p>
    <w:p>
      <w:pPr>
        <w:pStyle w:val="ListBullet"/>
        <w:spacing w:after="80"/>
      </w:pPr>
      <w:r>
        <w:t>项目可以和本期 Wi-Fi 弱信号定位、校园网设备告警中心、无线网络运维 Copilot 选题自然衔接。</w:t>
      </w:r>
    </w:p>
    <w:p>
      <w:pPr>
        <w:pStyle w:val="Heading1"/>
      </w:pPr>
      <w:r>
        <w:t>3. 建议系统方案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学生实现内容</w:t>
            </w:r>
          </w:p>
        </w:tc>
        <w:tc>
          <w:tcPr>
            <w:tcW w:type="dxa" w:w="2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推荐工具/数据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数据层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读取 UJIIndoorLoc trainingData/validationData，保留 WAP001-WAP520、BUILDINGID、FLOOR、LONGITUDE、LATITUDE 字段。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UJIIndoorLoc、pandas、CSV。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质量评估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计算可见 AP 数、最强 RSSI、平均 RSSI、弱信号点、楼层覆盖评分。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Python、pandas、numpy。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异常检测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定义弱覆盖规则，例如 max_rssi &lt; -85 dBm、visible_ap_count &lt; 3、同楼层低质量点过多。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阈值规则、Isolation Forest 可选。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知识库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整理 Wi-Fi 排障知识：AP 离线、遮挡、功率配置、信道干扰、漫游和容量拥塞。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Markdown/CSV、RAG 可选。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LLM 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输入楼层指标、异常点证据和知识库片段，输出风险等级、可能原因、排查步骤和报告摘要。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OpenAI API 或模拟 JSON 输出。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前端层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展示楼栋/楼层筛选、弱信号热力图、风险点列表、诊断卡片和报告导出。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React/Vue/Streamlit + ECharts/Plotly。</w:t>
            </w:r>
          </w:p>
        </w:tc>
      </w:tr>
    </w:tbl>
    <w:p/>
    <w:p>
      <w:pPr>
        <w:pStyle w:val="Heading1"/>
      </w:pPr>
      <w:r>
        <w:t>4. 最小可复现实验</w:t>
      </w:r>
    </w:p>
    <w:p>
      <w:pPr>
        <w:pStyle w:val="ListNumber"/>
        <w:spacing w:after="80"/>
      </w:pPr>
      <w:r>
        <w:t>下载 UJIIndoorLoc 数据集，读取 trainingData.csv，并确认 WAP001-WAP520 的 RSSI 字段含义。</w:t>
      </w:r>
    </w:p>
    <w:p>
      <w:pPr>
        <w:pStyle w:val="ListNumber"/>
        <w:spacing w:after="80"/>
      </w:pPr>
      <w:r>
        <w:t>选择一个 building_id 和 floor，计算每个采样点的 visible_ap_count、max_rssi、avg_rssi。</w:t>
      </w:r>
    </w:p>
    <w:p>
      <w:pPr>
        <w:pStyle w:val="ListNumber"/>
        <w:spacing w:after="80"/>
      </w:pPr>
      <w:r>
        <w:t>定义 signal_quality 规则：例如 max_rssi &gt;= -65 为 good，-85 到 -65 为 medium，小于 -85 为 poor。</w:t>
      </w:r>
    </w:p>
    <w:p>
      <w:pPr>
        <w:pStyle w:val="ListNumber"/>
        <w:spacing w:after="80"/>
      </w:pPr>
      <w:r>
        <w:t>生成弱信号点位表，字段包含 point_id、building、floor、longitude、latitude、max_rssi、visible_ap_count、risk_level、evidence。</w:t>
      </w:r>
    </w:p>
    <w:p>
      <w:pPr>
        <w:pStyle w:val="ListNumber"/>
        <w:spacing w:after="80"/>
      </w:pPr>
      <w:r>
        <w:t>绘制楼层散点图或热力图，用颜色标识 good/medium/poor。</w:t>
      </w:r>
    </w:p>
    <w:p>
      <w:pPr>
        <w:pStyle w:val="ListNumber"/>
        <w:spacing w:after="80"/>
      </w:pPr>
      <w:r>
        <w:t>设计 LLM prompt，把异常点、楼层统计和 Wi-Fi 排障知识输入模型，输出结构化诊断 JSON。</w:t>
      </w:r>
    </w:p>
    <w:p>
      <w:pPr>
        <w:pStyle w:val="ListNumber"/>
        <w:spacing w:after="80"/>
      </w:pPr>
      <w:r>
        <w:t>完成前端 Demo，支持按楼栋/楼层筛选，点击弱信号点查看证据和 AI 建议。</w:t>
      </w:r>
    </w:p>
    <w:p>
      <w:pPr>
        <w:pStyle w:val="Heading1"/>
      </w:pPr>
      <w:r>
        <w:t>5. LLM 应用设计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处理要求</w:t>
            </w:r>
          </w:p>
        </w:tc>
        <w:tc>
          <w:tcPr>
            <w:tcW w:type="dxa" w:w="2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输出字段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RSSI 指标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输入 max_rssi、avg_rssi、visible_ap_count、weak_point_ratio 等指标，要求模型引用具体数值。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risk_level、evidence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空间上下文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输入 building、floor、longitude、latitude，用于解释局部覆盖问题。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affected_area、location_summary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排障知识库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提供 AP 功率、遮挡、信道干扰、AP 离线、用户密度等原因映射。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possible_cause、next_steps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用户说明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生成面向非技术用户的简短解释，并生成面向网管的技术排查清单。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user_message、operator_checklist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不确定性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当只有 RSSI 数据、缺少 AP 在线状态或实时流量时，必须说明还需补充哪些数据。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needed_data、uncertainty</w:t>
            </w:r>
          </w:p>
        </w:tc>
      </w:tr>
    </w:tbl>
    <w:p/>
    <w:p>
      <w:pPr>
        <w:pStyle w:val="Heading1"/>
      </w:pPr>
      <w:r>
        <w:t>6. 前端 Demo 与交付物</w:t>
      </w:r>
    </w:p>
    <w:p>
      <w:pPr>
        <w:pStyle w:val="ListBullet"/>
        <w:spacing w:after="80"/>
      </w:pPr>
      <w:r>
        <w:t>GitHub README：写清 UJIIndoorLoc 数据来源、字段解释、运行命令、阈值规则和前端访问方式。</w:t>
      </w:r>
    </w:p>
    <w:p>
      <w:pPr>
        <w:pStyle w:val="ListBullet"/>
        <w:spacing w:after="80"/>
      </w:pPr>
      <w:r>
        <w:t>前端 Demo：楼栋/楼层筛选、Wi-Fi 质量热力图、弱覆盖告警、AI 排障建议。</w:t>
      </w:r>
    </w:p>
    <w:p>
      <w:pPr>
        <w:pStyle w:val="ListBullet"/>
        <w:spacing w:after="80"/>
      </w:pPr>
      <w:r>
        <w:t>测试截图：数据字段、弱信号点表、热力图、LLM 结构化输出。</w:t>
      </w:r>
    </w:p>
    <w:p>
      <w:pPr>
        <w:pStyle w:val="ListBullet"/>
        <w:spacing w:after="80"/>
      </w:pPr>
      <w:r>
        <w:t>PPT/video：讲清企业 AI 网络助手方案如何被改造成校园 Wi-Fi 运维 Demo。</w:t>
      </w:r>
    </w:p>
    <w:p>
      <w:pPr>
        <w:pStyle w:val="ListBullet"/>
        <w:spacing w:after="80"/>
      </w:pPr>
      <w:r>
        <w:t>可选增强：加入模拟 AP 在线状态、用户投诉、丢包率或信道拥塞指标，让诊断更接近真实运维。</w:t>
      </w:r>
    </w:p>
    <w:p>
      <w:pPr>
        <w:pStyle w:val="Heading1"/>
      </w:pPr>
      <w:r>
        <w:t>7. PPT 建议结构</w:t>
      </w:r>
    </w:p>
    <w:p>
      <w:pPr>
        <w:pStyle w:val="ListNumber"/>
        <w:spacing w:after="80"/>
      </w:pPr>
      <w:r>
        <w:t>Juniper Mist / Marvis AI 的无线网络智能运维方案抽象。</w:t>
      </w:r>
    </w:p>
    <w:p>
      <w:pPr>
        <w:pStyle w:val="ListNumber"/>
        <w:spacing w:after="80"/>
      </w:pPr>
      <w:r>
        <w:t>校园 Wi-Fi 体验保障问题：用户、网络对象、异常类型和业务价值。</w:t>
      </w:r>
    </w:p>
    <w:p>
      <w:pPr>
        <w:pStyle w:val="ListNumber"/>
        <w:spacing w:after="80"/>
      </w:pPr>
      <w:r>
        <w:t>UJIIndoorLoc 数据集说明：RSSI 字段、楼栋、楼层和位置标签。</w:t>
      </w:r>
    </w:p>
    <w:p>
      <w:pPr>
        <w:pStyle w:val="ListNumber"/>
        <w:spacing w:after="80"/>
      </w:pPr>
      <w:r>
        <w:t>弱信号检测规则与实验结果。</w:t>
      </w:r>
    </w:p>
    <w:p>
      <w:pPr>
        <w:pStyle w:val="ListNumber"/>
        <w:spacing w:after="80"/>
      </w:pPr>
      <w:r>
        <w:t>楼层热力图、告警列表和前端 Demo。</w:t>
      </w:r>
    </w:p>
    <w:p>
      <w:pPr>
        <w:pStyle w:val="ListNumber"/>
        <w:spacing w:after="80"/>
      </w:pPr>
      <w:r>
        <w:t>LLM prompt、证据约束、诊断 JSON 和排障建议。</w:t>
      </w:r>
    </w:p>
    <w:p>
      <w:pPr>
        <w:pStyle w:val="ListNumber"/>
        <w:spacing w:after="80"/>
      </w:pPr>
      <w:r>
        <w:t>复现步骤、局限和企业化改进方向。</w:t>
      </w:r>
    </w:p>
    <w:p>
      <w:pPr>
        <w:pStyle w:val="Heading1"/>
      </w:pPr>
      <w:r>
        <w:t>8. 参考来源</w:t>
      </w:r>
    </w:p>
    <w:p>
      <w:pPr>
        <w:pStyle w:val="ListBullet"/>
        <w:spacing w:after="80"/>
      </w:pPr>
      <w:r>
        <w:t>HPE Marvis AI：https://www.hpe.com/us/en/marvis-ai.html</w:t>
      </w:r>
    </w:p>
    <w:p>
      <w:pPr>
        <w:pStyle w:val="ListBullet"/>
        <w:spacing w:after="80"/>
      </w:pPr>
      <w:r>
        <w:t>Juniper Mist AI / AI-Native Networking：https://www.juniper.net/us/en/products/mist-ai.html</w:t>
      </w:r>
    </w:p>
    <w:p>
      <w:pPr>
        <w:pStyle w:val="ListBullet"/>
        <w:spacing w:after="80"/>
      </w:pPr>
      <w:r>
        <w:t>UJIIndoorLoc 数据集：https://archive.ics.uci.edu/dataset/310/ujiindoorloc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